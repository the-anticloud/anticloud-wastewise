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WASTEWISE</w:t>
      </w:r>
    </w:p>
    <w:p/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