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2026-10-02T11:24:18.740386Z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f69b689308455c04304216d5b1df0662618a2ccd539905e840f07a83a6591f47 |</w:t>
      </w:r>
    </w:p>
    <w:p>
      <w:r>
        <w:t>| Timestamp UTC | 2026-10-02T11:24:18.740386Z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