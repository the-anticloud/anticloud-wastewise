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2026-10-02T11:24:16.870688Z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1de529a2f827777680b292d3d7c1de01343d33acbc62096de7690f88e11273cd |</w:t>
      </w:r>
    </w:p>
    <w:p>
      <w:r>
        <w:t>| Timestamp UTC | 2026-10-02T11:24:16.870688Z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