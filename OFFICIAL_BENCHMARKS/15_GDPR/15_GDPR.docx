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2026-10-02T11:24:18.492177Z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03650241d967be3d0811bab8cfd9835d8c74dafe6bfce710083702b94f33f244 |</w:t>
      </w:r>
    </w:p>
    <w:p>
      <w:r>
        <w:t>| Timestamp UTC | 2026-10-02T11:24:18.492177Z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