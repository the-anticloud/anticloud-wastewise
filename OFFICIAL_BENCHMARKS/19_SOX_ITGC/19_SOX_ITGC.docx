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2026-10-02T11:24:19.403641Z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ab9f365c5224fa2569f1b8458cd3e38f06f42c13200e0029426192dd0f688849 |</w:t>
      </w:r>
    </w:p>
    <w:p>
      <w:r>
        <w:t>| Timestamp UTC | 2026-10-02T11:24:19.403641Z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