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2026-10-02T11:24:16.334715Z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a4e0f468c24ba8f17d669cebc87356c7fe2e37d5d62287a9002336060f3c50f1 |</w:t>
      </w:r>
    </w:p>
    <w:p>
      <w:r>
        <w:t>| Timestamp UTC | 2026-10-02T11:24:16.334715Z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