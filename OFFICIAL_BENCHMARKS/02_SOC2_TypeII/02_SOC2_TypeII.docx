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2026-10-02T11:24:15.465486Z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84e07d6527da8819d71d93a97c700dc6f846386cfd9e4cc12297e3a582f982e6 |</w:t>
      </w:r>
    </w:p>
    <w:p>
      <w:r>
        <w:t>| Timestamp UTC | 2026-10-02T11:24:15.465486Z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