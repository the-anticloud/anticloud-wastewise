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2026-10-02T11:24:18.060081Z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babdb98ed2ed42f2f4ffb5989f0f0d3b50191c610301ab8395eb1bfd8433cd0a |</w:t>
      </w:r>
    </w:p>
    <w:p>
      <w:r>
        <w:t>| Timestamp UTC | 2026-10-02T11:24:18.060081Z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