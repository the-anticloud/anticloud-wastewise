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2026-10-02T11:24:18.238415Z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a4fbdd5e05bb5046454da6acc77aeaeaaeadbc1980fb613f54c6ab93f16b65a7 |</w:t>
      </w:r>
    </w:p>
    <w:p>
      <w:r>
        <w:t>| Timestamp UTC | 2026-10-02T11:24:18.238415Z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