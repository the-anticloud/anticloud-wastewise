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2026-10-02T11:24:16.113772Z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384dbdeeaf2cfb683439db1db5395d22d2972140f44bcf0964a35c6ff73ad738 |</w:t>
      </w:r>
    </w:p>
    <w:p>
      <w:r>
        <w:t>| Timestamp UTC | 2026-10-02T11:24:16.113772Z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