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2026-10-02T11:24:15.253072Z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20f16adf91b47001f3ac5859b11e4119fe1cc423f4a4df57ea978976c7847e98 |</w:t>
      </w:r>
    </w:p>
    <w:p>
      <w:r>
        <w:t>| Timestamp UTC | 2026-10-02T11:24:15.253072Z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