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2026-10-02T11:24:17.071817Z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306c3af8c3c9c9e515657c66f29d7f9c2cda77da68ba9b6be0e09289ffe859fd |</w:t>
      </w:r>
    </w:p>
    <w:p>
      <w:r>
        <w:t>| Timestamp UTC | 2026-10-02T11:24:17.071817Z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