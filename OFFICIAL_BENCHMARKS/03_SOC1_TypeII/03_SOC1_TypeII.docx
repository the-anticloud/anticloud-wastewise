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2026-10-02T11:24:15.744414Z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2484a9afaef2bcadab87df22cb403e8bbae5a0532e8becd77c4eba8327c11b4e |</w:t>
      </w:r>
    </w:p>
    <w:p>
      <w:r>
        <w:t>| Timestamp UTC | 2026-10-02T11:24:15.744414Z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