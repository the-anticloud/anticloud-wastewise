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2026-10-02T11:24:20.498444Z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e2266507541e0863a1ebfa6c1b3a74a62fd623d067b20abfb6d6957880ba2180 |</w:t>
      </w:r>
    </w:p>
    <w:p>
      <w:r>
        <w:t>| Timestamp UTC | 2026-10-02T11:24:20.498444Z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