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2026-10-02T11:24:16.556118Z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5b2b7b21b3c1b1023b9851f4e3bb4817c9b59e7befb40b5aebc6ec3e6cefaca5 |</w:t>
      </w:r>
    </w:p>
    <w:p>
      <w:r>
        <w:t>| Timestamp UTC | 2026-10-02T11:24:16.556118Z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