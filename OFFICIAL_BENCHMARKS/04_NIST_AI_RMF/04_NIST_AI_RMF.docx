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2026-10-02T11:24:15.916377Z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35a518f48e2756f1900afc6e45fd89190681d09e96f7f91b3849a813b6ed4ec4 |</w:t>
      </w:r>
    </w:p>
    <w:p>
      <w:r>
        <w:t>| Timestamp UTC | 2026-10-02T11:24:15.916377Z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