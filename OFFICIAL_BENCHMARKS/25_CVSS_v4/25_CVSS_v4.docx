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2026-10-02T11:24:20.671201Z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9d999027c4ab75db7e0c6e4c32c9ef7f446357fed8de929e62a54b5dbed9b0f3 |</w:t>
      </w:r>
    </w:p>
    <w:p>
      <w:r>
        <w:t>| Timestamp UTC | 2026-10-02T11:24:20.671201Z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