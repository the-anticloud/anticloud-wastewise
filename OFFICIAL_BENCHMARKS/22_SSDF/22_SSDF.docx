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2026-10-02T11:24:20.064189Z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bdf4538a99b635759d887db4ee89416617634da805122e758519167563173fea |</w:t>
      </w:r>
    </w:p>
    <w:p>
      <w:r>
        <w:t>| Timestamp UTC | 2026-10-02T11:24:20.064189Z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