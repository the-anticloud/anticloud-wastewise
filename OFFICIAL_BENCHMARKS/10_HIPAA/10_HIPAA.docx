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2026-10-02T11:24:17.294016Z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734837568bc44638904f5d7281e94bb6a166be9b64f0a2dd84f6966ae73429d6 |</w:t>
      </w:r>
    </w:p>
    <w:p>
      <w:r>
        <w:t>| Timestamp UTC | 2026-10-02T11:24:17.294016Z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