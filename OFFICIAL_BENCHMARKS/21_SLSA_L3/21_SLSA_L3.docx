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2026-10-02T11:24:19.821102Z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18bb3c74fb594fb47fbe900f2806acf9f3fff1d5f5ae3af678b40999b21c97df |</w:t>
      </w:r>
    </w:p>
    <w:p>
      <w:r>
        <w:t>| Timestamp UTC | 2026-10-02T11:24:19.821102Z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