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2026-10-02T11:24:17.503974Z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4521095e450eb2561b6a184e2c6ee9c2a8ba6bd1cb84c9f3e3ad5daae70c33a8 |</w:t>
      </w:r>
    </w:p>
    <w:p>
      <w:r>
        <w:t>| Timestamp UTC | 2026-10-02T11:24:17.503974Z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