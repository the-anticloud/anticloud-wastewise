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2026-10-02T11:24:20.850508Z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336ed2b68c0f62beffb108f9569dbbc4840b14eb43520bfaa41dfe37540095a1 |</w:t>
      </w:r>
    </w:p>
    <w:p>
      <w:r>
        <w:t>| Timestamp UTC | 2026-10-02T11:24:20.850508Z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