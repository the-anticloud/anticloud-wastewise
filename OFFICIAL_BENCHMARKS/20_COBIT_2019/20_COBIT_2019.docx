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2026-10-02T11:24:19.626640Z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5934f58d0d7b0ffef24a89cabd6dd037fb3b0addd5f2998786cf6dae0daeaf40 |</w:t>
      </w:r>
    </w:p>
    <w:p>
      <w:r>
        <w:t>| Timestamp UTC | 2026-10-02T11:24:19.626640Z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