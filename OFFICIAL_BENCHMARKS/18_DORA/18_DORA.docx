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2026-10-02T11:24:19.200225Z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be1857166aadc875aebcd41195df727fb6ab69a92ccf4ef6a329f0967009ee6e |</w:t>
      </w:r>
    </w:p>
    <w:p>
      <w:r>
        <w:t>| Timestamp UTC | 2026-10-02T11:24:19.200225Z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