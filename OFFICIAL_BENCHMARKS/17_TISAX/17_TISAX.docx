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2026-10-02T11:24:18.945458Z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a95100ebb8e23a501f5ed508577850f204c21f4acc9fe5b353b02df666da0bfe |</w:t>
      </w:r>
    </w:p>
    <w:p>
      <w:r>
        <w:t>| Timestamp UTC | 2026-10-02T11:24:18.945458Z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